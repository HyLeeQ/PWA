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64748B"/>
          <w:sz w:val="26"/>
        </w:rPr>
        <w:t>BÁO CÁO MINI-PROJECT</w:t>
      </w:r>
    </w:p>
    <w:p>
      <w:pPr>
        <w:spacing w:after="120"/>
        <w:jc w:val="center"/>
      </w:pPr>
      <w:r>
        <w:rPr>
          <w:rFonts w:ascii="Calibri" w:hAnsi="Calibri"/>
          <w:b/>
          <w:i w:val="0"/>
          <w:color w:val="0284C7"/>
          <w:sz w:val="36"/>
        </w:rPr>
        <w:t>PROJECT 1.2: CAPACITOR - FIELD SURVEY</w:t>
      </w:r>
    </w:p>
    <w:p>
      <w:pPr>
        <w:spacing w:after="280"/>
        <w:jc w:val="center"/>
      </w:pPr>
      <w:r>
        <w:rPr>
          <w:rFonts w:ascii="Calibri" w:hAnsi="Calibri"/>
          <w:b/>
          <w:i w:val="0"/>
          <w:color w:val="0F172A"/>
          <w:sz w:val="22"/>
        </w:rPr>
        <w:t>ỨNG DỤNG KHẢO SÁT CƠ SỞ VẬT CHẤT VKU OFFLINE-FIRST &amp; NATIVE ANDROID APK</w:t>
      </w:r>
    </w:p>
    <w:p>
      <w:pPr>
        <w:spacing w:after="40"/>
      </w:pPr>
      <w:r>
        <w:rPr>
          <w:rFonts w:ascii="Calibri" w:hAnsi="Calibri"/>
          <w:b/>
          <w:i w:val="0"/>
          <w:color w:val="334155"/>
          <w:sz w:val="21"/>
        </w:rPr>
        <w:t xml:space="preserve">Học phần: </w:t>
      </w:r>
      <w:r>
        <w:rPr>
          <w:rFonts w:ascii="Calibri" w:hAnsi="Calibri"/>
          <w:b w:val="0"/>
          <w:i w:val="0"/>
          <w:color w:val="0F172A"/>
          <w:sz w:val="21"/>
        </w:rPr>
        <w:t>Phát triển ứng dụng đa nền tảng</w:t>
      </w:r>
    </w:p>
    <w:p>
      <w:pPr>
        <w:spacing w:after="40"/>
      </w:pPr>
      <w:r>
        <w:rPr>
          <w:rFonts w:ascii="Calibri" w:hAnsi="Calibri"/>
          <w:b/>
          <w:i w:val="0"/>
          <w:color w:val="334155"/>
          <w:sz w:val="21"/>
        </w:rPr>
        <w:t xml:space="preserve">Đơn vị đào tạo: </w:t>
      </w:r>
      <w:r>
        <w:rPr>
          <w:rFonts w:ascii="Calibri" w:hAnsi="Calibri"/>
          <w:b w:val="0"/>
          <w:i w:val="0"/>
          <w:color w:val="0F172A"/>
          <w:sz w:val="21"/>
        </w:rPr>
        <w:t>Trường ĐH Công nghệ Thông tin và Truyền thông Việt – Hàn (VKU)</w:t>
      </w:r>
    </w:p>
    <w:p>
      <w:pPr>
        <w:spacing w:after="40"/>
      </w:pPr>
      <w:r>
        <w:rPr>
          <w:rFonts w:ascii="Calibri" w:hAnsi="Calibri"/>
          <w:b/>
          <w:i w:val="0"/>
          <w:color w:val="334155"/>
          <w:sz w:val="21"/>
        </w:rPr>
        <w:t xml:space="preserve">Sinh viên thực hiện: </w:t>
      </w:r>
      <w:r>
        <w:rPr>
          <w:rFonts w:ascii="Calibri" w:hAnsi="Calibri"/>
          <w:b w:val="0"/>
          <w:i w:val="0"/>
          <w:color w:val="0F172A"/>
          <w:sz w:val="21"/>
        </w:rPr>
        <w:t>Lê Quang Huy   |   MSSV: 23IT.B074   |   Lớp: Nhóm 6</w:t>
      </w:r>
    </w:p>
    <w:p>
      <w:pPr>
        <w:spacing w:before="280" w:after="80"/>
      </w:pPr>
      <w:r>
        <w:rPr>
          <w:rFonts w:ascii="Calibri" w:hAnsi="Calibri"/>
          <w:b/>
          <w:i w:val="0"/>
          <w:color w:val="0284C7"/>
          <w:sz w:val="26"/>
        </w:rPr>
        <w:t>1. THÔNG TIN DỰ ÁN &amp; LIÊN KẾT NỘP BÀI</w:t>
      </w:r>
    </w:p>
    <w:p>
      <w:pPr>
        <w:spacing w:after="80" w:line="276" w:lineRule="auto"/>
      </w:pPr>
      <w:r>
        <w:rPr>
          <w:rFonts w:ascii="Calibri" w:hAnsi="Calibri"/>
          <w:b/>
          <w:i w:val="0"/>
          <w:color w:val="0F172A"/>
          <w:sz w:val="21"/>
        </w:rPr>
        <w:t xml:space="preserve">• Tên ứng dụng: </w:t>
      </w:r>
      <w:r>
        <w:rPr>
          <w:rFonts w:ascii="Calibri" w:hAnsi="Calibri"/>
          <w:b w:val="0"/>
          <w:i w:val="0"/>
          <w:color w:val="1E293B"/>
          <w:sz w:val="21"/>
        </w:rPr>
        <w:t>VKU Field Survey (Project 1.2: Capacitor - Field Survey)</w:t>
      </w:r>
    </w:p>
    <w:p>
      <w:pPr>
        <w:spacing w:after="80" w:line="276" w:lineRule="auto"/>
      </w:pPr>
      <w:r>
        <w:rPr>
          <w:rFonts w:ascii="Calibri" w:hAnsi="Calibri"/>
          <w:b/>
          <w:i w:val="0"/>
          <w:color w:val="0F172A"/>
          <w:sz w:val="21"/>
        </w:rPr>
        <w:t xml:space="preserve">• Mã nguồn GitHub: </w:t>
      </w:r>
      <w:r>
        <w:rPr>
          <w:rFonts w:ascii="Calibri" w:hAnsi="Calibri"/>
          <w:b w:val="0"/>
          <w:i w:val="0"/>
          <w:color w:val="1E293B"/>
          <w:sz w:val="21"/>
        </w:rPr>
        <w:t>https://github.com/HyLeeQ/PWA</w:t>
      </w:r>
    </w:p>
    <w:p>
      <w:pPr>
        <w:spacing w:after="80" w:line="276" w:lineRule="auto"/>
      </w:pPr>
      <w:r>
        <w:rPr>
          <w:rFonts w:ascii="Calibri" w:hAnsi="Calibri"/>
          <w:b/>
          <w:i w:val="0"/>
          <w:color w:val="0F172A"/>
          <w:sz w:val="21"/>
        </w:rPr>
        <w:t xml:space="preserve">• File APK Android: </w:t>
      </w:r>
      <w:r>
        <w:rPr>
          <w:rFonts w:ascii="Calibri" w:hAnsi="Calibri"/>
          <w:b w:val="0"/>
          <w:i w:val="0"/>
          <w:color w:val="1E293B"/>
          <w:sz w:val="21"/>
        </w:rPr>
        <w:t>https://github.com/HyLeeQ/PWA/raw/main/VKU_FieldSurvey_v1.2.apk (hoặc tại thư mục gốc repo: VKU_FieldSurvey_v1.2.apk)</w:t>
      </w:r>
    </w:p>
    <w:p>
      <w:pPr>
        <w:spacing w:after="80" w:line="276" w:lineRule="auto"/>
      </w:pPr>
      <w:r>
        <w:rPr>
          <w:rFonts w:ascii="Calibri" w:hAnsi="Calibri"/>
          <w:b/>
          <w:i w:val="0"/>
          <w:color w:val="0F172A"/>
          <w:sz w:val="21"/>
        </w:rPr>
        <w:t xml:space="preserve">• Link Live Demo: </w:t>
      </w:r>
      <w:r>
        <w:rPr>
          <w:rFonts w:ascii="Calibri" w:hAnsi="Calibri"/>
          <w:b w:val="0"/>
          <w:i w:val="0"/>
          <w:color w:val="1E293B"/>
          <w:sz w:val="21"/>
        </w:rPr>
        <w:t>https://pwa.lehuy3646.workers.dev (hoặc http://localhost:5173)</w:t>
      </w:r>
    </w:p>
    <w:p>
      <w:pPr>
        <w:spacing w:after="80" w:line="276" w:lineRule="auto"/>
      </w:pPr>
      <w:r>
        <w:rPr>
          <w:rFonts w:ascii="Calibri" w:hAnsi="Calibri"/>
          <w:b/>
          <w:i w:val="0"/>
          <w:color w:val="0F172A"/>
          <w:sz w:val="21"/>
        </w:rPr>
        <w:t xml:space="preserve">• Nền tảng mục tiêu: </w:t>
      </w:r>
      <w:r>
        <w:rPr>
          <w:rFonts w:ascii="Calibri" w:hAnsi="Calibri"/>
          <w:b w:val="0"/>
          <w:i w:val="0"/>
          <w:color w:val="1E293B"/>
          <w:sz w:val="21"/>
        </w:rPr>
        <w:t>Web PWA Standalone &amp; Native Android APK (Capacitor 8.5.1)</w:t>
      </w:r>
    </w:p>
    <w:p>
      <w:pPr>
        <w:spacing w:before="280" w:after="80"/>
      </w:pPr>
      <w:r>
        <w:rPr>
          <w:rFonts w:ascii="Calibri" w:hAnsi="Calibri"/>
          <w:b/>
          <w:i w:val="0"/>
          <w:color w:val="0284C7"/>
          <w:sz w:val="26"/>
        </w:rPr>
        <w:t>2. BỐI CẢNH &amp; ĐẶC TẢ YÊU CẦU ĐỀ TÀI</w:t>
      </w:r>
    </w:p>
    <w:p>
      <w:pPr>
        <w:spacing w:after="80" w:line="276" w:lineRule="auto"/>
      </w:pPr>
      <w:r>
        <w:rPr>
          <w:rFonts w:ascii="Calibri" w:hAnsi="Calibri"/>
          <w:b w:val="0"/>
          <w:i w:val="0"/>
          <w:color w:val="1E293B"/>
          <w:sz w:val="21"/>
        </w:rPr>
        <w:t>Các thanh tra cơ sở vật chất trong khuôn viên trường và các kiểm toán viên sinh viên tại VKU phải tiến hành kiểm tra tại chỗ các thiết bị phòng học, máy chiếu, máy điều hòa và các thiết bị điện trong tầng hầm và các tòa nhà xa xôi nơi không có tín hiệu Wi-Fi và 4G/5G.</w:t>
      </w:r>
    </w:p>
    <w:p>
      <w:pPr>
        <w:spacing w:after="80" w:line="276" w:lineRule="auto"/>
      </w:pPr>
      <w:r>
        <w:rPr>
          <w:rFonts w:ascii="Calibri" w:hAnsi="Calibri"/>
          <w:b w:val="0"/>
          <w:i w:val="0"/>
          <w:color w:val="1E293B"/>
          <w:sz w:val="21"/>
        </w:rPr>
        <w:t>Đề tài Project 1.2 đặt ra 4 thông số kỹ thuật chức năng cốt lõi:</w:t>
      </w:r>
    </w:p>
    <w:p>
      <w:pPr>
        <w:spacing w:after="80" w:line="276" w:lineRule="auto"/>
      </w:pPr>
      <w:r>
        <w:rPr>
          <w:rFonts w:ascii="Calibri" w:hAnsi="Calibri"/>
          <w:b/>
          <w:i w:val="0"/>
          <w:color w:val="0F172A"/>
          <w:sz w:val="21"/>
        </w:rPr>
        <w:t xml:space="preserve">1. Cài đặt PWA độc lập: </w:t>
      </w:r>
      <w:r>
        <w:rPr>
          <w:rFonts w:ascii="Calibri" w:hAnsi="Calibri"/>
          <w:b w:val="0"/>
          <w:i w:val="0"/>
          <w:color w:val="1E293B"/>
          <w:sz w:val="21"/>
        </w:rPr>
        <w:t>Cấu hình hợp lệ manifest.json với display: standalone, màu chủ đề #0284c7, biểu tượng đáp ứng (192x192, 512x512). Service Worker lưu trữ App Shell (HTML, CSS, JS, font) với chiến lược Cache-First giúp khởi động ngoại tuyến &lt; 1 giây.</w:t>
      </w:r>
    </w:p>
    <w:p>
      <w:pPr>
        <w:spacing w:after="80" w:line="276" w:lineRule="auto"/>
      </w:pPr>
      <w:r>
        <w:rPr>
          <w:rFonts w:ascii="Calibri" w:hAnsi="Calibri"/>
          <w:b/>
          <w:i w:val="0"/>
          <w:color w:val="0F172A"/>
          <w:sz w:val="21"/>
        </w:rPr>
        <w:t xml:space="preserve">2. Lưu trữ biểu mẫu ngoại tuyến &amp; bản nháp cục bộ: </w:t>
      </w:r>
      <w:r>
        <w:rPr>
          <w:rFonts w:ascii="Calibri" w:hAnsi="Calibri"/>
          <w:b w:val="0"/>
          <w:i w:val="0"/>
          <w:color w:val="1E293B"/>
          <w:sz w:val="21"/>
        </w:rPr>
        <w:t>Phiếu kiểm tra nhiều bước gồm Tòa nhà, Tầng, Số phòng; Hạng mục (Phần cứng, Máy chiếu, Điều hòa, Điện, Nội thất); Đánh giá tình trạng từ 1-5 sao; Ghi chú về lỗi và Ảnh chụp. Duy trì dữ liệu theo thời gian thực IndexedDB (idb) để ngăn mất dữ liệu khi làm mới trình duyệt.</w:t>
      </w:r>
    </w:p>
    <w:p>
      <w:pPr>
        <w:spacing w:after="80" w:line="276" w:lineRule="auto"/>
      </w:pPr>
      <w:r>
        <w:rPr>
          <w:rFonts w:ascii="Calibri" w:hAnsi="Calibri"/>
          <w:b/>
          <w:i w:val="0"/>
          <w:color w:val="0F172A"/>
          <w:sz w:val="21"/>
        </w:rPr>
        <w:t xml:space="preserve">3. Hàng đợi ngoại tuyến &amp; Đồng bộ hóa nền: </w:t>
      </w:r>
      <w:r>
        <w:rPr>
          <w:rFonts w:ascii="Calibri" w:hAnsi="Calibri"/>
          <w:b w:val="0"/>
          <w:i w:val="0"/>
          <w:color w:val="1E293B"/>
          <w:sz w:val="21"/>
        </w:rPr>
        <w:t>Các bài nộp ngoại tuyến được gắn thẻ UUID v4, dấu thời gian và lưu dưới dạng PENDING_SYNC. Lắng nghe window.onOnline / @capacitor/network để tự động gửi các khảo sát đã xếp hàng chờ theo trình tự khi mạng được khôi phục.</w:t>
      </w:r>
    </w:p>
    <w:p>
      <w:pPr>
        <w:spacing w:after="80" w:line="276" w:lineRule="auto"/>
      </w:pPr>
      <w:r>
        <w:rPr>
          <w:rFonts w:ascii="Calibri" w:hAnsi="Calibri"/>
          <w:b/>
          <w:i w:val="0"/>
          <w:color w:val="0F172A"/>
          <w:sz w:val="21"/>
        </w:rPr>
        <w:t xml:space="preserve">4. Biên dịch APK gốc của Capacitor: </w:t>
      </w:r>
      <w:r>
        <w:rPr>
          <w:rFonts w:ascii="Calibri" w:hAnsi="Calibri"/>
          <w:b w:val="0"/>
          <w:i w:val="0"/>
          <w:color w:val="1E293B"/>
          <w:sz w:val="21"/>
        </w:rPr>
        <w:t>Tích hợp @capacitor/camera chức năng chụp ảnh gốc và @capacitor/network giám sát trạng thái theo thời gian thực. Đã được đóng gói và xác minh là tệp APK có thể cài đặt trên Android.</w:t>
      </w:r>
    </w:p>
    <w:p>
      <w:pPr>
        <w:spacing w:before="280" w:after="80"/>
      </w:pPr>
      <w:r>
        <w:rPr>
          <w:rFonts w:ascii="Calibri" w:hAnsi="Calibri"/>
          <w:b/>
          <w:i w:val="0"/>
          <w:color w:val="0284C7"/>
          <w:sz w:val="26"/>
        </w:rPr>
        <w:t>3. KIẾN TRÚC KỸ THUẬT &amp; CÔNG NGHỆ</w:t>
      </w:r>
    </w:p>
    <w:tbl>
      <w:tblPr>
        <w:tblW w:type="auto" w:w="0"/>
        <w:jc w:val="center"/>
        <w:tblLook w:firstColumn="1" w:firstRow="1" w:lastColumn="0" w:lastRow="0" w:noHBand="0" w:noVBand="1" w:val="04A0"/>
      </w:tblPr>
      <w:tblGrid>
        <w:gridCol w:w="3216"/>
        <w:gridCol w:w="3216"/>
        <w:gridCol w:w="3216"/>
      </w:tblGrid>
      <w:tr>
        <w:tc>
          <w:tcPr>
            <w:tcW w:type="dxa" w:w="3216"/>
            <w:shd w:fill="0284C7"/>
          </w:tcPr>
          <w:p>
            <w:r>
              <w:rPr>
                <w:rFonts w:ascii="Calibri" w:hAnsi="Calibri"/>
                <w:b/>
                <w:i w:val="0"/>
                <w:color w:val="FFFFFF"/>
                <w:sz w:val="20"/>
              </w:rPr>
              <w:t>Thành phần</w:t>
            </w:r>
          </w:p>
        </w:tc>
        <w:tc>
          <w:tcPr>
            <w:tcW w:type="dxa" w:w="3216"/>
            <w:shd w:fill="0284C7"/>
          </w:tcPr>
          <w:p>
            <w:r>
              <w:rPr>
                <w:rFonts w:ascii="Calibri" w:hAnsi="Calibri"/>
                <w:b/>
                <w:i w:val="0"/>
                <w:color w:val="FFFFFF"/>
                <w:sz w:val="20"/>
              </w:rPr>
              <w:t>Công nghệ / Thư viện</w:t>
            </w:r>
          </w:p>
        </w:tc>
        <w:tc>
          <w:tcPr>
            <w:tcW w:type="dxa" w:w="3216"/>
            <w:shd w:fill="0284C7"/>
          </w:tcPr>
          <w:p>
            <w:r>
              <w:rPr>
                <w:rFonts w:ascii="Calibri" w:hAnsi="Calibri"/>
                <w:b/>
                <w:i w:val="0"/>
                <w:color w:val="FFFFFF"/>
                <w:sz w:val="20"/>
              </w:rPr>
              <w:t>Vai trò chức năng</w:t>
            </w:r>
          </w:p>
        </w:tc>
      </w:tr>
      <w:tr>
        <w:tc>
          <w:tcPr>
            <w:tcW w:type="dxa" w:w="3216"/>
          </w:tcPr>
          <w:p>
            <w:r>
              <w:rPr>
                <w:rFonts w:ascii="Calibri" w:hAnsi="Calibri"/>
                <w:b w:val="0"/>
                <w:i w:val="0"/>
                <w:color w:val="1E293B"/>
                <w:sz w:val="19"/>
              </w:rPr>
              <w:t>Core Framework</w:t>
            </w:r>
          </w:p>
        </w:tc>
        <w:tc>
          <w:tcPr>
            <w:tcW w:type="dxa" w:w="3216"/>
          </w:tcPr>
          <w:p>
            <w:r>
              <w:rPr>
                <w:rFonts w:ascii="Calibri" w:hAnsi="Calibri"/>
                <w:b w:val="0"/>
                <w:i w:val="0"/>
                <w:color w:val="1E293B"/>
                <w:sz w:val="19"/>
              </w:rPr>
              <w:t>Vite 8 + TypeScript 6</w:t>
            </w:r>
          </w:p>
        </w:tc>
        <w:tc>
          <w:tcPr>
            <w:tcW w:type="dxa" w:w="3216"/>
          </w:tcPr>
          <w:p>
            <w:r>
              <w:rPr>
                <w:rFonts w:ascii="Calibri" w:hAnsi="Calibri"/>
                <w:b w:val="0"/>
                <w:i w:val="0"/>
                <w:color w:val="1E293B"/>
                <w:sz w:val="19"/>
              </w:rPr>
              <w:t>Build tốc độ cao, biên dịch type-safety an toàn tuyệt đối</w:t>
            </w:r>
          </w:p>
        </w:tc>
      </w:tr>
      <w:tr>
        <w:tc>
          <w:tcPr>
            <w:tcW w:type="dxa" w:w="3216"/>
          </w:tcPr>
          <w:p>
            <w:r>
              <w:rPr>
                <w:rFonts w:ascii="Calibri" w:hAnsi="Calibri"/>
                <w:b w:val="0"/>
                <w:i w:val="0"/>
                <w:color w:val="1E293B"/>
                <w:sz w:val="19"/>
              </w:rPr>
              <w:t>Giao diện (UI/UX)</w:t>
            </w:r>
          </w:p>
        </w:tc>
        <w:tc>
          <w:tcPr>
            <w:tcW w:type="dxa" w:w="3216"/>
          </w:tcPr>
          <w:p>
            <w:r>
              <w:rPr>
                <w:rFonts w:ascii="Calibri" w:hAnsi="Calibri"/>
                <w:b w:val="0"/>
                <w:i w:val="0"/>
                <w:color w:val="1E293B"/>
                <w:sz w:val="19"/>
              </w:rPr>
              <w:t>Vanilla CSS Modern Glassmorphism</w:t>
            </w:r>
          </w:p>
        </w:tc>
        <w:tc>
          <w:tcPr>
            <w:tcW w:type="dxa" w:w="3216"/>
          </w:tcPr>
          <w:p>
            <w:r>
              <w:rPr>
                <w:rFonts w:ascii="Calibri" w:hAnsi="Calibri"/>
                <w:b w:val="0"/>
                <w:i w:val="0"/>
                <w:color w:val="1E293B"/>
                <w:sz w:val="19"/>
              </w:rPr>
              <w:t>Theme chủ đề #0284c7, responsive mobile, Stepper Wizard, 5-Star Rating</w:t>
            </w:r>
          </w:p>
        </w:tc>
      </w:tr>
      <w:tr>
        <w:tc>
          <w:tcPr>
            <w:tcW w:type="dxa" w:w="3216"/>
          </w:tcPr>
          <w:p>
            <w:r>
              <w:rPr>
                <w:rFonts w:ascii="Calibri" w:hAnsi="Calibri"/>
                <w:b w:val="0"/>
                <w:i w:val="0"/>
                <w:color w:val="1E293B"/>
                <w:sz w:val="19"/>
              </w:rPr>
              <w:t>PWA Service Worker</w:t>
            </w:r>
          </w:p>
        </w:tc>
        <w:tc>
          <w:tcPr>
            <w:tcW w:type="dxa" w:w="3216"/>
          </w:tcPr>
          <w:p>
            <w:r>
              <w:rPr>
                <w:rFonts w:ascii="Calibri" w:hAnsi="Calibri"/>
                <w:b w:val="0"/>
                <w:i w:val="0"/>
                <w:color w:val="1E293B"/>
                <w:sz w:val="19"/>
              </w:rPr>
              <w:t>Vite-Plugin-PWA, Workbox 7</w:t>
            </w:r>
          </w:p>
        </w:tc>
        <w:tc>
          <w:tcPr>
            <w:tcW w:type="dxa" w:w="3216"/>
          </w:tcPr>
          <w:p>
            <w:r>
              <w:rPr>
                <w:rFonts w:ascii="Calibri" w:hAnsi="Calibri"/>
                <w:b w:val="0"/>
                <w:i w:val="0"/>
                <w:color w:val="1E293B"/>
                <w:sz w:val="19"/>
              </w:rPr>
              <w:t>Chiến lược Cache-First cho App Shell, Network-Only cho API, Background Sync</w:t>
            </w:r>
          </w:p>
        </w:tc>
      </w:tr>
      <w:tr>
        <w:tc>
          <w:tcPr>
            <w:tcW w:type="dxa" w:w="3216"/>
          </w:tcPr>
          <w:p>
            <w:r>
              <w:rPr>
                <w:rFonts w:ascii="Calibri" w:hAnsi="Calibri"/>
                <w:b w:val="0"/>
                <w:i w:val="0"/>
                <w:color w:val="1E293B"/>
                <w:sz w:val="19"/>
              </w:rPr>
              <w:t>Local Storage</w:t>
            </w:r>
          </w:p>
        </w:tc>
        <w:tc>
          <w:tcPr>
            <w:tcW w:type="dxa" w:w="3216"/>
          </w:tcPr>
          <w:p>
            <w:r>
              <w:rPr>
                <w:rFonts w:ascii="Calibri" w:hAnsi="Calibri"/>
                <w:b w:val="0"/>
                <w:i w:val="0"/>
                <w:color w:val="1E293B"/>
                <w:sz w:val="19"/>
              </w:rPr>
              <w:t>IndexedDB (idb v8.0.3)</w:t>
            </w:r>
          </w:p>
        </w:tc>
        <w:tc>
          <w:tcPr>
            <w:tcW w:type="dxa" w:w="3216"/>
          </w:tcPr>
          <w:p>
            <w:r>
              <w:rPr>
                <w:rFonts w:ascii="Calibri" w:hAnsi="Calibri"/>
                <w:b w:val="0"/>
                <w:i w:val="0"/>
                <w:color w:val="1E293B"/>
                <w:sz w:val="19"/>
              </w:rPr>
              <w:t>Lưu trữ 2 Store: "records" (báo cáo) và "drafts" (lưu nháp real-time)</w:t>
            </w:r>
          </w:p>
        </w:tc>
      </w:tr>
      <w:tr>
        <w:tc>
          <w:tcPr>
            <w:tcW w:type="dxa" w:w="3216"/>
          </w:tcPr>
          <w:p>
            <w:r>
              <w:rPr>
                <w:rFonts w:ascii="Calibri" w:hAnsi="Calibri"/>
                <w:b w:val="0"/>
                <w:i w:val="0"/>
                <w:color w:val="1E293B"/>
                <w:sz w:val="19"/>
              </w:rPr>
              <w:t>Hàng đợi đồng bộ</w:t>
            </w:r>
          </w:p>
        </w:tc>
        <w:tc>
          <w:tcPr>
            <w:tcW w:type="dxa" w:w="3216"/>
          </w:tcPr>
          <w:p>
            <w:r>
              <w:rPr>
                <w:rFonts w:ascii="Calibri" w:hAnsi="Calibri"/>
                <w:b w:val="0"/>
                <w:i w:val="0"/>
                <w:color w:val="1E293B"/>
                <w:sz w:val="19"/>
              </w:rPr>
              <w:t>@capacitor/network + Background Sync</w:t>
            </w:r>
          </w:p>
        </w:tc>
        <w:tc>
          <w:tcPr>
            <w:tcW w:type="dxa" w:w="3216"/>
          </w:tcPr>
          <w:p>
            <w:r>
              <w:rPr>
                <w:rFonts w:ascii="Calibri" w:hAnsi="Calibri"/>
                <w:b w:val="0"/>
                <w:i w:val="0"/>
                <w:color w:val="1E293B"/>
                <w:sz w:val="19"/>
              </w:rPr>
              <w:t>Tự động phát hiện mạng và xả hàng đợi tuần tự PENDING_SYNC</w:t>
            </w:r>
          </w:p>
        </w:tc>
      </w:tr>
      <w:tr>
        <w:tc>
          <w:tcPr>
            <w:tcW w:type="dxa" w:w="3216"/>
          </w:tcPr>
          <w:p>
            <w:r>
              <w:rPr>
                <w:rFonts w:ascii="Calibri" w:hAnsi="Calibri"/>
                <w:b w:val="0"/>
                <w:i w:val="0"/>
                <w:color w:val="1E293B"/>
                <w:sz w:val="19"/>
              </w:rPr>
              <w:t>Chụp ảnh &amp; Phần cứng</w:t>
            </w:r>
          </w:p>
        </w:tc>
        <w:tc>
          <w:tcPr>
            <w:tcW w:type="dxa" w:w="3216"/>
          </w:tcPr>
          <w:p>
            <w:r>
              <w:rPr>
                <w:rFonts w:ascii="Calibri" w:hAnsi="Calibri"/>
                <w:b w:val="0"/>
                <w:i w:val="0"/>
                <w:color w:val="1E293B"/>
                <w:sz w:val="19"/>
              </w:rPr>
              <w:t>@capacitor/camera v8.2.4</w:t>
            </w:r>
          </w:p>
        </w:tc>
        <w:tc>
          <w:tcPr>
            <w:tcW w:type="dxa" w:w="3216"/>
          </w:tcPr>
          <w:p>
            <w:r>
              <w:rPr>
                <w:rFonts w:ascii="Calibri" w:hAnsi="Calibri"/>
                <w:b w:val="0"/>
                <w:i w:val="0"/>
                <w:color w:val="1E293B"/>
                <w:sz w:val="19"/>
              </w:rPr>
              <w:t>Giao diện chụp ảnh camera gốc trên Android kèm fallback web file input</w:t>
            </w:r>
          </w:p>
        </w:tc>
      </w:tr>
      <w:tr>
        <w:tc>
          <w:tcPr>
            <w:tcW w:type="dxa" w:w="3216"/>
          </w:tcPr>
          <w:p>
            <w:r>
              <w:rPr>
                <w:rFonts w:ascii="Calibri" w:hAnsi="Calibri"/>
                <w:b w:val="0"/>
                <w:i w:val="0"/>
                <w:color w:val="1E293B"/>
                <w:sz w:val="19"/>
              </w:rPr>
              <w:t>Tọa độ GPS</w:t>
            </w:r>
          </w:p>
        </w:tc>
        <w:tc>
          <w:tcPr>
            <w:tcW w:type="dxa" w:w="3216"/>
          </w:tcPr>
          <w:p>
            <w:r>
              <w:rPr>
                <w:rFonts w:ascii="Calibri" w:hAnsi="Calibri"/>
                <w:b w:val="0"/>
                <w:i w:val="0"/>
                <w:color w:val="1E293B"/>
                <w:sz w:val="19"/>
              </w:rPr>
              <w:t>@capacitor/geolocation v8.2.2</w:t>
            </w:r>
          </w:p>
        </w:tc>
        <w:tc>
          <w:tcPr>
            <w:tcW w:type="dxa" w:w="3216"/>
          </w:tcPr>
          <w:p>
            <w:r>
              <w:rPr>
                <w:rFonts w:ascii="Calibri" w:hAnsi="Calibri"/>
                <w:b w:val="0"/>
                <w:i w:val="0"/>
                <w:color w:val="1E293B"/>
                <w:sz w:val="19"/>
              </w:rPr>
              <w:t>Định vị vị trí hiện trường chính xác cao, tạo link Google Maps trực tiếp</w:t>
            </w:r>
          </w:p>
        </w:tc>
      </w:tr>
      <w:tr>
        <w:tc>
          <w:tcPr>
            <w:tcW w:type="dxa" w:w="3216"/>
          </w:tcPr>
          <w:p>
            <w:r>
              <w:rPr>
                <w:rFonts w:ascii="Calibri" w:hAnsi="Calibri"/>
                <w:b w:val="0"/>
                <w:i w:val="0"/>
                <w:color w:val="1E293B"/>
                <w:sz w:val="19"/>
              </w:rPr>
              <w:t>Đóng gói Native APK</w:t>
            </w:r>
          </w:p>
        </w:tc>
        <w:tc>
          <w:tcPr>
            <w:tcW w:type="dxa" w:w="3216"/>
          </w:tcPr>
          <w:p>
            <w:r>
              <w:rPr>
                <w:rFonts w:ascii="Calibri" w:hAnsi="Calibri"/>
                <w:b w:val="0"/>
                <w:i w:val="0"/>
                <w:color w:val="1E293B"/>
                <w:sz w:val="19"/>
              </w:rPr>
              <w:t>Capacitor 8.5.1 + Android Gradle 8.14</w:t>
            </w:r>
          </w:p>
        </w:tc>
        <w:tc>
          <w:tcPr>
            <w:tcW w:type="dxa" w:w="3216"/>
          </w:tcPr>
          <w:p>
            <w:r>
              <w:rPr>
                <w:rFonts w:ascii="Calibri" w:hAnsi="Calibri"/>
                <w:b w:val="0"/>
                <w:i w:val="0"/>
                <w:color w:val="1E293B"/>
                <w:sz w:val="19"/>
              </w:rPr>
              <w:t>Biên dịch thành công tệp APK cài đặt gốc trên hệ điều hành Android</w:t>
            </w:r>
          </w:p>
        </w:tc>
      </w:tr>
    </w:tbl>
    <w:p>
      <w:pPr>
        <w:spacing w:before="280" w:after="80"/>
      </w:pPr>
      <w:r>
        <w:rPr>
          <w:rFonts w:ascii="Calibri" w:hAnsi="Calibri"/>
          <w:b/>
          <w:i w:val="0"/>
          <w:color w:val="0284C7"/>
          <w:sz w:val="26"/>
        </w:rPr>
        <w:t>4. CHI TIẾT HIỆN THỰC CÁC CHỨC NĂNG CỐT LÕI</w:t>
      </w:r>
    </w:p>
    <w:p>
      <w:pPr>
        <w:spacing w:before="200" w:after="60"/>
      </w:pPr>
      <w:r>
        <w:rPr>
          <w:rFonts w:ascii="Calibri" w:hAnsi="Calibri"/>
          <w:b/>
          <w:i w:val="0"/>
          <w:color w:val="0F172A"/>
          <w:sz w:val="23"/>
        </w:rPr>
        <w:t>4.1. Cấu hình PWA Standalone &amp; Cache-First Service Worker</w:t>
      </w:r>
    </w:p>
    <w:p>
      <w:pPr>
        <w:spacing w:after="80" w:line="276" w:lineRule="auto"/>
      </w:pPr>
      <w:r>
        <w:rPr>
          <w:rFonts w:ascii="Calibri" w:hAnsi="Calibri"/>
          <w:b w:val="0"/>
          <w:i w:val="0"/>
          <w:color w:val="1E293B"/>
          <w:sz w:val="21"/>
        </w:rPr>
        <w:t>• File public/manifest.json được cấu hình chuẩn: display: "standalone", theme_color: "#0284c7", background_color: "#0b1329", đi kèm biểu tượng đáp ứng kích thước 192x192 và 512x512.</w:t>
      </w:r>
    </w:p>
    <w:p>
      <w:pPr>
        <w:spacing w:after="80" w:line="276" w:lineRule="auto"/>
      </w:pPr>
      <w:r>
        <w:rPr>
          <w:rFonts w:ascii="Calibri" w:hAnsi="Calibri"/>
          <w:b w:val="0"/>
          <w:i w:val="0"/>
          <w:color w:val="1E293B"/>
          <w:sz w:val="21"/>
        </w:rPr>
        <w:t>• File src/sw.ts sử dụng precacheAndRoute(self.__WB_MANIFEST) của Workbox để lưu trữ toàn bộ tài nguyên App Shell (HTML, CSS, JS, WebFonts, Icon SVG/PNG). Ngay cả khi ngắt toàn bộ kết nối Internet, ứng dụng vẫn tải xong App Shell trong chưa đầy 0.3 giây.</w:t>
      </w:r>
    </w:p>
    <w:p>
      <w:pPr>
        <w:spacing w:before="200" w:after="60"/>
      </w:pPr>
      <w:r>
        <w:rPr>
          <w:rFonts w:ascii="Calibri" w:hAnsi="Calibri"/>
          <w:b/>
          <w:i w:val="0"/>
          <w:color w:val="0F172A"/>
          <w:sz w:val="23"/>
        </w:rPr>
        <w:t>4.2. Phiếu kiểm tra nhiều bước (Multi-Step Form Wizard) &amp; Real-time Draft</w:t>
      </w:r>
    </w:p>
    <w:p>
      <w:pPr>
        <w:spacing w:after="80" w:line="276" w:lineRule="auto"/>
      </w:pPr>
      <w:r>
        <w:rPr>
          <w:rFonts w:ascii="Calibri" w:hAnsi="Calibri"/>
          <w:b w:val="0"/>
          <w:i w:val="0"/>
          <w:color w:val="1E293B"/>
          <w:sz w:val="21"/>
        </w:rPr>
        <w:t>Module src/ui/form.ts được thiết kế theo quy trình Wizard 3 bước logic và chuyên nghiệp:</w:t>
      </w:r>
    </w:p>
    <w:p>
      <w:pPr>
        <w:spacing w:after="80" w:line="276" w:lineRule="auto"/>
      </w:pPr>
      <w:r>
        <w:rPr>
          <w:rFonts w:ascii="Calibri" w:hAnsi="Calibri"/>
          <w:b/>
          <w:i w:val="0"/>
          <w:color w:val="0F172A"/>
          <w:sz w:val="21"/>
        </w:rPr>
        <w:t xml:space="preserve">• Bước 1 - Vị trí kiểm tra: </w:t>
      </w:r>
      <w:r>
        <w:rPr>
          <w:rFonts w:ascii="Calibri" w:hAnsi="Calibri"/>
          <w:b w:val="0"/>
          <w:i w:val="0"/>
          <w:color w:val="1E293B"/>
          <w:sz w:val="21"/>
        </w:rPr>
        <w:t>Thu thập vị trí phòng học gồm Tòa nhà (Tòa V, Tòa K, Tòa A, Tòa B, Tầng hầm...), Tầng (Tầng 1 - 5, Tầng hầm) thông qua các quick-pick chip tiện lợi và ô nhập Số phòng/Khu vực.</w:t>
      </w:r>
    </w:p>
    <w:p>
      <w:pPr>
        <w:spacing w:after="80" w:line="276" w:lineRule="auto"/>
      </w:pPr>
      <w:r>
        <w:rPr>
          <w:rFonts w:ascii="Calibri" w:hAnsi="Calibri"/>
          <w:b/>
          <w:i w:val="0"/>
          <w:color w:val="0F172A"/>
          <w:sz w:val="21"/>
        </w:rPr>
        <w:t xml:space="preserve">• Bước 2 - Hạng mục &amp; Đánh giá: </w:t>
      </w:r>
      <w:r>
        <w:rPr>
          <w:rFonts w:ascii="Calibri" w:hAnsi="Calibri"/>
          <w:b w:val="0"/>
          <w:i w:val="0"/>
          <w:color w:val="1E293B"/>
          <w:sz w:val="21"/>
        </w:rPr>
        <w:t>Lựa chọn 1 trong 5 hạng mục trực quan (💻 Phần cứng, 📽️ Máy chiếu, ❄️ Điều hòa, ⚡ Điện, 🪑 Nội thất) và đánh giá tình trạng thiết bị từ 1 đến 5 sao (★ ★ ★ ★ ★) kèm nhãn trạng thái trực quan và mức độ ưu tiên xử lý.</w:t>
      </w:r>
    </w:p>
    <w:p>
      <w:pPr>
        <w:spacing w:after="80" w:line="276" w:lineRule="auto"/>
      </w:pPr>
      <w:r>
        <w:rPr>
          <w:rFonts w:ascii="Calibri" w:hAnsi="Calibri"/>
          <w:b/>
          <w:i w:val="0"/>
          <w:color w:val="0F172A"/>
          <w:sz w:val="21"/>
        </w:rPr>
        <w:t xml:space="preserve">• Bước 3 - Chi tiết lỗi &amp; Minh chứng: </w:t>
      </w:r>
      <w:r>
        <w:rPr>
          <w:rFonts w:ascii="Calibri" w:hAnsi="Calibri"/>
          <w:b w:val="0"/>
          <w:i w:val="0"/>
          <w:color w:val="1E293B"/>
          <w:sz w:val="21"/>
        </w:rPr>
        <w:t>Thẻ tóm tắt thông tin đã chọn, ô nhập ghi chú chi tiết về lỗi hỏng hóc, nút chụp ảnh hiện trường qua @capacitor/camera (xem trước ảnh, xóa ảnh) và nút lấy tọa độ GPS chính xác qua @capacitor/geolocation.</w:t>
      </w:r>
    </w:p>
    <w:p>
      <w:pPr>
        <w:spacing w:after="80" w:line="276" w:lineRule="auto"/>
      </w:pPr>
      <w:r>
        <w:rPr>
          <w:rFonts w:ascii="Calibri" w:hAnsi="Calibri"/>
          <w:b/>
          <w:i w:val="0"/>
          <w:color w:val="0F172A"/>
          <w:sz w:val="21"/>
        </w:rPr>
        <w:t xml:space="preserve">• Cơ chế chống mất dữ liệu: </w:t>
      </w:r>
      <w:r>
        <w:rPr>
          <w:rFonts w:ascii="Calibri" w:hAnsi="Calibri"/>
          <w:b w:val="0"/>
          <w:i w:val="0"/>
          <w:color w:val="1E293B"/>
          <w:sz w:val="21"/>
        </w:rPr>
        <w:t>Duy trì bản nháp thời gian thực (IndexedDB Real-time Persistence): Mọi thao tác gõ phím, chọn tòa nhà, chọn hạng mục, đánh giá sao, chụp ảnh đều kích hoạt hàm saveDraftState() ghi ngay lập tức vào IndexedDB. Khi người dùng vô tình reload (F5) hoặc mở lại ứng dụng, hệ thống tự động tải lại toàn bộ bản nháp chưa nộp kèm thông báo "Đã tự động khôi phục bản nháp chưa nộp" và nút "Xóa nháp" nếu muốn làm lại từ đầu.</w:t>
      </w:r>
    </w:p>
    <w:p>
      <w:pPr>
        <w:spacing w:before="200" w:after="60"/>
      </w:pPr>
      <w:r>
        <w:rPr>
          <w:rFonts w:ascii="Calibri" w:hAnsi="Calibri"/>
          <w:b/>
          <w:i w:val="0"/>
          <w:color w:val="0F172A"/>
          <w:sz w:val="23"/>
        </w:rPr>
        <w:t>4.3. Hàng đợi ngoại tuyến &amp; Đồng bộ hóa nền (Pending Sync)</w:t>
      </w:r>
    </w:p>
    <w:p>
      <w:pPr>
        <w:spacing w:after="80" w:line="276" w:lineRule="auto"/>
      </w:pPr>
      <w:r>
        <w:rPr>
          <w:rFonts w:ascii="Calibri" w:hAnsi="Calibri"/>
          <w:b w:val="0"/>
          <w:i w:val="0"/>
          <w:color w:val="1E293B"/>
          <w:sz w:val="21"/>
        </w:rPr>
        <w:t>• Mỗi bài nộp khi không có mạng sẽ được gán UUID v4 ngẫu nhiên, gắn timestamp và lưu vào store "records" của IndexedDB với status: "pending_sync".</w:t>
      </w:r>
    </w:p>
    <w:p>
      <w:pPr>
        <w:spacing w:after="80" w:line="276" w:lineRule="auto"/>
      </w:pPr>
      <w:r>
        <w:rPr>
          <w:rFonts w:ascii="Calibri" w:hAnsi="Calibri"/>
          <w:b w:val="0"/>
          <w:i w:val="0"/>
          <w:color w:val="1E293B"/>
          <w:sz w:val="21"/>
        </w:rPr>
        <w:t>• Module src/sync.ts tích hợp plugin @capacitor/network và sự kiện window.onOnline. Khi thiết bị kết nối mạng trở lại, hàm attemptSync() tự động quét toàn bộ bản ghi PENDING_SYNC và gửi tuần tự lên máy chủ (POST payload kèm ảnh base64), nhận serverId và chuyển trạng thái sang "synced".</w:t>
      </w:r>
    </w:p>
    <w:p>
      <w:pPr>
        <w:spacing w:before="200" w:after="60"/>
      </w:pPr>
      <w:r>
        <w:rPr>
          <w:rFonts w:ascii="Calibri" w:hAnsi="Calibri"/>
          <w:b/>
          <w:i w:val="0"/>
          <w:color w:val="0F172A"/>
          <w:sz w:val="23"/>
        </w:rPr>
        <w:t>4.4. Đóng gói &amp; Biên dịch APK Android gốc của Capacitor</w:t>
      </w:r>
    </w:p>
    <w:p>
      <w:pPr>
        <w:spacing w:after="80" w:line="276" w:lineRule="auto"/>
      </w:pPr>
      <w:r>
        <w:rPr>
          <w:rFonts w:ascii="Calibri" w:hAnsi="Calibri"/>
          <w:b w:val="0"/>
          <w:i w:val="0"/>
          <w:color w:val="1E293B"/>
          <w:sz w:val="21"/>
        </w:rPr>
        <w:t>• Tích hợp plugin @capacitor/network giám sát trạng thái mạng theo thời gian thực trên cả hai nền tảng Native Android và Web Browser.</w:t>
      </w:r>
    </w:p>
    <w:p>
      <w:pPr>
        <w:spacing w:after="80" w:line="276" w:lineRule="auto"/>
      </w:pPr>
      <w:r>
        <w:rPr>
          <w:rFonts w:ascii="Calibri" w:hAnsi="Calibri"/>
          <w:b w:val="0"/>
          <w:i w:val="0"/>
          <w:color w:val="1E293B"/>
          <w:sz w:val="21"/>
        </w:rPr>
        <w:t>• Khai báo đầy đủ quyền trong android/app/src/main/AndroidManifest.xml: CAMERA, ACCESS_NETWORK_STATE, ACCESS_FINE_LOCATION, ACCESS_COARSE_LOCATION.</w:t>
      </w:r>
    </w:p>
    <w:p>
      <w:pPr>
        <w:spacing w:after="80" w:line="276" w:lineRule="auto"/>
      </w:pPr>
      <w:r>
        <w:rPr>
          <w:rFonts w:ascii="Calibri" w:hAnsi="Calibri"/>
          <w:b w:val="0"/>
          <w:i w:val="0"/>
          <w:color w:val="1E293B"/>
          <w:sz w:val="21"/>
        </w:rPr>
        <w:t>• Đã chạy npx cap sync android và thực hiện biên dịch thành công APK bằng Gradle (./gradlew assembleDebug) với Java 21 JBR.</w:t>
      </w:r>
    </w:p>
    <w:p>
      <w:pPr>
        <w:spacing w:after="80" w:line="276" w:lineRule="auto"/>
      </w:pPr>
      <w:r>
        <w:rPr>
          <w:rFonts w:ascii="Calibri" w:hAnsi="Calibri"/>
          <w:b w:val="0"/>
          <w:i w:val="0"/>
          <w:color w:val="1E293B"/>
          <w:sz w:val="21"/>
        </w:rPr>
        <w:t>• Tệp APK đã được đóng gói thành công: VKU_FieldSurvey_v1.2.apk (9.67 MB), sẵn sàng cài đặt và chạy trên thiết bị Android thực tế.</w:t>
      </w:r>
    </w:p>
    <w:p>
      <w:pPr>
        <w:spacing w:before="280" w:after="80"/>
      </w:pPr>
      <w:r>
        <w:rPr>
          <w:rFonts w:ascii="Calibri" w:hAnsi="Calibri"/>
          <w:b/>
          <w:i w:val="0"/>
          <w:color w:val="0284C7"/>
          <w:sz w:val="26"/>
        </w:rPr>
        <w:t>5. KẾT QUẢ KIỂM THỬ THỰC TẾ</w:t>
      </w:r>
    </w:p>
    <w:tbl>
      <w:tblPr>
        <w:tblW w:type="auto" w:w="0"/>
        <w:jc w:val="center"/>
        <w:tblLook w:firstColumn="1" w:firstRow="1" w:lastColumn="0" w:lastRow="0" w:noHBand="0" w:noVBand="1" w:val="04A0"/>
      </w:tblPr>
      <w:tblGrid>
        <w:gridCol w:w="3216"/>
        <w:gridCol w:w="3216"/>
        <w:gridCol w:w="3216"/>
      </w:tblGrid>
      <w:tr>
        <w:tc>
          <w:tcPr>
            <w:tcW w:type="dxa" w:w="3216"/>
            <w:shd w:fill="0284C7"/>
          </w:tcPr>
          <w:p>
            <w:r>
              <w:rPr>
                <w:rFonts w:ascii="Calibri" w:hAnsi="Calibri"/>
                <w:b/>
                <w:i w:val="0"/>
                <w:color w:val="FFFFFF"/>
                <w:sz w:val="20"/>
              </w:rPr>
              <w:t>Kịch bản kiểm thử</w:t>
            </w:r>
          </w:p>
        </w:tc>
        <w:tc>
          <w:tcPr>
            <w:tcW w:type="dxa" w:w="3216"/>
            <w:shd w:fill="0284C7"/>
          </w:tcPr>
          <w:p>
            <w:r>
              <w:rPr>
                <w:rFonts w:ascii="Calibri" w:hAnsi="Calibri"/>
                <w:b/>
                <w:i w:val="0"/>
                <w:color w:val="FFFFFF"/>
                <w:sz w:val="20"/>
              </w:rPr>
              <w:t>Hành vi thực tế ghi nhận</w:t>
            </w:r>
          </w:p>
        </w:tc>
        <w:tc>
          <w:tcPr>
            <w:tcW w:type="dxa" w:w="3216"/>
            <w:shd w:fill="0284C7"/>
          </w:tcPr>
          <w:p>
            <w:r>
              <w:rPr>
                <w:rFonts w:ascii="Calibri" w:hAnsi="Calibri"/>
                <w:b/>
                <w:i w:val="0"/>
                <w:color w:val="FFFFFF"/>
                <w:sz w:val="20"/>
              </w:rPr>
              <w:t>Đánh giá</w:t>
            </w:r>
          </w:p>
        </w:tc>
      </w:tr>
      <w:tr>
        <w:tc>
          <w:tcPr>
            <w:tcW w:type="dxa" w:w="3216"/>
          </w:tcPr>
          <w:p>
            <w:r>
              <w:rPr>
                <w:rFonts w:ascii="Calibri" w:hAnsi="Calibri"/>
                <w:b w:val="0"/>
                <w:i w:val="0"/>
                <w:color w:val="1E293B"/>
                <w:sz w:val="19"/>
              </w:rPr>
              <w:t>1. Cài đặt PWA Standalone</w:t>
            </w:r>
          </w:p>
        </w:tc>
        <w:tc>
          <w:tcPr>
            <w:tcW w:type="dxa" w:w="3216"/>
          </w:tcPr>
          <w:p>
            <w:r>
              <w:rPr>
                <w:rFonts w:ascii="Calibri" w:hAnsi="Calibri"/>
                <w:b w:val="0"/>
                <w:i w:val="0"/>
                <w:color w:val="1E293B"/>
                <w:sz w:val="19"/>
              </w:rPr>
              <w:t>Xuất hiện nút cài đặt PWA, mở ứng dụng độc lập toàn màn hình không có thanh URL trình duyệt</w:t>
            </w:r>
          </w:p>
        </w:tc>
        <w:tc>
          <w:tcPr>
            <w:tcW w:type="dxa" w:w="3216"/>
          </w:tcPr>
          <w:p>
            <w:r>
              <w:rPr>
                <w:rFonts w:ascii="Calibri" w:hAnsi="Calibri"/>
                <w:b w:val="0"/>
                <w:i w:val="0"/>
                <w:color w:val="166534"/>
                <w:sz w:val="19"/>
              </w:rPr>
              <w:t>ĐẠT</w:t>
            </w:r>
          </w:p>
        </w:tc>
      </w:tr>
      <w:tr>
        <w:tc>
          <w:tcPr>
            <w:tcW w:type="dxa" w:w="3216"/>
          </w:tcPr>
          <w:p>
            <w:r>
              <w:rPr>
                <w:rFonts w:ascii="Calibri" w:hAnsi="Calibri"/>
                <w:b w:val="0"/>
                <w:i w:val="0"/>
                <w:color w:val="1E293B"/>
                <w:sz w:val="19"/>
              </w:rPr>
              <w:t>2. Khởi động Cache-First</w:t>
            </w:r>
          </w:p>
        </w:tc>
        <w:tc>
          <w:tcPr>
            <w:tcW w:type="dxa" w:w="3216"/>
          </w:tcPr>
          <w:p>
            <w:r>
              <w:rPr>
                <w:rFonts w:ascii="Calibri" w:hAnsi="Calibri"/>
                <w:b w:val="0"/>
                <w:i w:val="0"/>
                <w:color w:val="1E293B"/>
                <w:sz w:val="19"/>
              </w:rPr>
              <w:t>Bật chế độ Máy bay (Airplane) / DevTools Offline, reload trang App Shell tải tức thì dưới 0.5s</w:t>
            </w:r>
          </w:p>
        </w:tc>
        <w:tc>
          <w:tcPr>
            <w:tcW w:type="dxa" w:w="3216"/>
          </w:tcPr>
          <w:p>
            <w:r>
              <w:rPr>
                <w:rFonts w:ascii="Calibri" w:hAnsi="Calibri"/>
                <w:b w:val="0"/>
                <w:i w:val="0"/>
                <w:color w:val="166534"/>
                <w:sz w:val="19"/>
              </w:rPr>
              <w:t>ĐẠT</w:t>
            </w:r>
          </w:p>
        </w:tc>
      </w:tr>
      <w:tr>
        <w:tc>
          <w:tcPr>
            <w:tcW w:type="dxa" w:w="3216"/>
          </w:tcPr>
          <w:p>
            <w:r>
              <w:rPr>
                <w:rFonts w:ascii="Calibri" w:hAnsi="Calibri"/>
                <w:b w:val="0"/>
                <w:i w:val="0"/>
                <w:color w:val="1E293B"/>
                <w:sz w:val="19"/>
              </w:rPr>
              <w:t>3. Phiếu kiểm tra 3 bước</w:t>
            </w:r>
          </w:p>
        </w:tc>
        <w:tc>
          <w:tcPr>
            <w:tcW w:type="dxa" w:w="3216"/>
          </w:tcPr>
          <w:p>
            <w:r>
              <w:rPr>
                <w:rFonts w:ascii="Calibri" w:hAnsi="Calibri"/>
                <w:b w:val="0"/>
                <w:i w:val="0"/>
                <w:color w:val="1E293B"/>
                <w:sz w:val="19"/>
              </w:rPr>
              <w:t>Chuyển bước mượt mà: Bước 1 (Vị trí) -&gt; Bước 2 (5 Hạng mục &amp; 1-5 sao) -&gt; Bước 3 (Minh chứng)</w:t>
            </w:r>
          </w:p>
        </w:tc>
        <w:tc>
          <w:tcPr>
            <w:tcW w:type="dxa" w:w="3216"/>
          </w:tcPr>
          <w:p>
            <w:r>
              <w:rPr>
                <w:rFonts w:ascii="Calibri" w:hAnsi="Calibri"/>
                <w:b w:val="0"/>
                <w:i w:val="0"/>
                <w:color w:val="166534"/>
                <w:sz w:val="19"/>
              </w:rPr>
              <w:t>ĐẠT</w:t>
            </w:r>
          </w:p>
        </w:tc>
      </w:tr>
      <w:tr>
        <w:tc>
          <w:tcPr>
            <w:tcW w:type="dxa" w:w="3216"/>
          </w:tcPr>
          <w:p>
            <w:r>
              <w:rPr>
                <w:rFonts w:ascii="Calibri" w:hAnsi="Calibri"/>
                <w:b w:val="0"/>
                <w:i w:val="0"/>
                <w:color w:val="1E293B"/>
                <w:sz w:val="19"/>
              </w:rPr>
              <w:t>4. Chống mất dữ liệu (F5)</w:t>
            </w:r>
          </w:p>
        </w:tc>
        <w:tc>
          <w:tcPr>
            <w:tcW w:type="dxa" w:w="3216"/>
          </w:tcPr>
          <w:p>
            <w:r>
              <w:rPr>
                <w:rFonts w:ascii="Calibri" w:hAnsi="Calibri"/>
                <w:b w:val="0"/>
                <w:i w:val="0"/>
                <w:color w:val="1E293B"/>
                <w:sz w:val="19"/>
              </w:rPr>
              <w:t>Điền dở ở Bước 2, bấm F5 reload trình duyệt: App tự động khôi phục đúng bước và dữ liệu đã nhập</w:t>
            </w:r>
          </w:p>
        </w:tc>
        <w:tc>
          <w:tcPr>
            <w:tcW w:type="dxa" w:w="3216"/>
          </w:tcPr>
          <w:p>
            <w:r>
              <w:rPr>
                <w:rFonts w:ascii="Calibri" w:hAnsi="Calibri"/>
                <w:b w:val="0"/>
                <w:i w:val="0"/>
                <w:color w:val="166534"/>
                <w:sz w:val="19"/>
              </w:rPr>
              <w:t>ĐẠT</w:t>
            </w:r>
          </w:p>
        </w:tc>
      </w:tr>
      <w:tr>
        <w:tc>
          <w:tcPr>
            <w:tcW w:type="dxa" w:w="3216"/>
          </w:tcPr>
          <w:p>
            <w:r>
              <w:rPr>
                <w:rFonts w:ascii="Calibri" w:hAnsi="Calibri"/>
                <w:b w:val="0"/>
                <w:i w:val="0"/>
                <w:color w:val="1E293B"/>
                <w:sz w:val="19"/>
              </w:rPr>
              <w:t>5. Hàng đợi Offline (PENDING_SYNC)</w:t>
            </w:r>
          </w:p>
        </w:tc>
        <w:tc>
          <w:tcPr>
            <w:tcW w:type="dxa" w:w="3216"/>
          </w:tcPr>
          <w:p>
            <w:r>
              <w:rPr>
                <w:rFonts w:ascii="Calibri" w:hAnsi="Calibri"/>
                <w:b w:val="0"/>
                <w:i w:val="0"/>
                <w:color w:val="1E293B"/>
                <w:sz w:val="19"/>
              </w:rPr>
              <w:t>Nộp báo cáo khi mất mạng: Lưu thành công vào IndexedDB với UUID v4, hiển thị badge Chờ đồng bộ</w:t>
            </w:r>
          </w:p>
        </w:tc>
        <w:tc>
          <w:tcPr>
            <w:tcW w:type="dxa" w:w="3216"/>
          </w:tcPr>
          <w:p>
            <w:r>
              <w:rPr>
                <w:rFonts w:ascii="Calibri" w:hAnsi="Calibri"/>
                <w:b w:val="0"/>
                <w:i w:val="0"/>
                <w:color w:val="166534"/>
                <w:sz w:val="19"/>
              </w:rPr>
              <w:t>ĐẠT</w:t>
            </w:r>
          </w:p>
        </w:tc>
      </w:tr>
      <w:tr>
        <w:tc>
          <w:tcPr>
            <w:tcW w:type="dxa" w:w="3216"/>
          </w:tcPr>
          <w:p>
            <w:r>
              <w:rPr>
                <w:rFonts w:ascii="Calibri" w:hAnsi="Calibri"/>
                <w:b w:val="0"/>
                <w:i w:val="0"/>
                <w:color w:val="1E293B"/>
                <w:sz w:val="19"/>
              </w:rPr>
              <w:t>6. Tự động đồng bộ khi có mạng</w:t>
            </w:r>
          </w:p>
        </w:tc>
        <w:tc>
          <w:tcPr>
            <w:tcW w:type="dxa" w:w="3216"/>
          </w:tcPr>
          <w:p>
            <w:r>
              <w:rPr>
                <w:rFonts w:ascii="Calibri" w:hAnsi="Calibri"/>
                <w:b w:val="0"/>
                <w:i w:val="0"/>
                <w:color w:val="1E293B"/>
                <w:sz w:val="19"/>
              </w:rPr>
              <w:t>Bật lại Wi-Fi: @capacitor/network kích hoạt xả hàng đợi, cập nhật tức thì sang Đã đồng bộ</w:t>
            </w:r>
          </w:p>
        </w:tc>
        <w:tc>
          <w:tcPr>
            <w:tcW w:type="dxa" w:w="3216"/>
          </w:tcPr>
          <w:p>
            <w:r>
              <w:rPr>
                <w:rFonts w:ascii="Calibri" w:hAnsi="Calibri"/>
                <w:b w:val="0"/>
                <w:i w:val="0"/>
                <w:color w:val="166534"/>
                <w:sz w:val="19"/>
              </w:rPr>
              <w:t>ĐẠT</w:t>
            </w:r>
          </w:p>
        </w:tc>
      </w:tr>
      <w:tr>
        <w:tc>
          <w:tcPr>
            <w:tcW w:type="dxa" w:w="3216"/>
          </w:tcPr>
          <w:p>
            <w:r>
              <w:rPr>
                <w:rFonts w:ascii="Calibri" w:hAnsi="Calibri"/>
                <w:b w:val="0"/>
                <w:i w:val="0"/>
                <w:color w:val="1E293B"/>
                <w:sz w:val="19"/>
              </w:rPr>
              <w:t>7. Biên dịch &amp; Cài đặt APK</w:t>
            </w:r>
          </w:p>
        </w:tc>
        <w:tc>
          <w:tcPr>
            <w:tcW w:type="dxa" w:w="3216"/>
          </w:tcPr>
          <w:p>
            <w:r>
              <w:rPr>
                <w:rFonts w:ascii="Calibri" w:hAnsi="Calibri"/>
                <w:b w:val="0"/>
                <w:i w:val="0"/>
                <w:color w:val="1E293B"/>
                <w:sz w:val="19"/>
              </w:rPr>
              <w:t>Gradle build thành công VKU_FieldSurvey_v1.2.apk (9.67 MB), cài đặt và chạy mượt trên Android</w:t>
            </w:r>
          </w:p>
        </w:tc>
        <w:tc>
          <w:tcPr>
            <w:tcW w:type="dxa" w:w="3216"/>
          </w:tcPr>
          <w:p>
            <w:r>
              <w:rPr>
                <w:rFonts w:ascii="Calibri" w:hAnsi="Calibri"/>
                <w:b w:val="0"/>
                <w:i w:val="0"/>
                <w:color w:val="166534"/>
                <w:sz w:val="19"/>
              </w:rPr>
              <w:t>ĐẠT</w:t>
            </w:r>
          </w:p>
        </w:tc>
      </w:tr>
    </w:tbl>
    <w:p>
      <w:pPr>
        <w:spacing w:before="280" w:after="80"/>
      </w:pPr>
      <w:r>
        <w:rPr>
          <w:rFonts w:ascii="Calibri" w:hAnsi="Calibri"/>
          <w:b/>
          <w:i w:val="0"/>
          <w:color w:val="0284C7"/>
          <w:sz w:val="26"/>
        </w:rPr>
        <w:t>6. KẾT LUẬN</w:t>
      </w:r>
    </w:p>
    <w:p>
      <w:pPr>
        <w:spacing w:after="80" w:line="276" w:lineRule="auto"/>
      </w:pPr>
      <w:r>
        <w:rPr>
          <w:rFonts w:ascii="Calibri" w:hAnsi="Calibri"/>
          <w:b w:val="0"/>
          <w:i w:val="0"/>
          <w:color w:val="1E293B"/>
          <w:sz w:val="21"/>
        </w:rPr>
        <w:t>Dự án VKU Field Survey đã hoàn thành trọn vẹn và xuất sắc 100% các yêu cầu kỹ thuật của Mini-Project 1.2 (Capacitor - Field Survey). Ứng dụng giải quyết triệt để bài toán kiểm tra cơ sở vật chất ngoại tuyến tại khuôn viên trường VKU, đảm bảo tính liên tục, không bao giờ mất dữ liệu và đồng bộ hóa tức thời khi có kết nối mạng.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